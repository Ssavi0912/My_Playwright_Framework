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GitHub Workflow - From Scratch</w:t>
      </w:r>
    </w:p>
    <w:p>
      <w:pPr>
        <w:jc w:val="center"/>
      </w:pPr>
      <w:r>
        <w:rPr>
          <w:i/>
        </w:rPr>
        <w:t>Repository setup, branching, Pull Requests, reviews, merging, and branch cleanup</w:t>
      </w:r>
    </w:p>
    <w:p>
      <w:pPr>
        <w:pStyle w:val="Heading1"/>
      </w:pPr>
      <w:r>
        <w:t>1. Create a Repository</w:t>
      </w:r>
    </w:p>
    <w:p>
      <w:r>
        <w:t>A repository (repo) is a place in GitHub where your project code is stored.</w:t>
      </w:r>
    </w:p>
    <w:p>
      <w:pPr>
        <w:pStyle w:val="Heading2"/>
      </w:pPr>
      <w:r>
        <w:t>Private Repository</w:t>
      </w:r>
    </w:p>
    <w:p>
      <w:pPr>
        <w:pStyle w:val="ListBullet"/>
      </w:pPr>
      <w:r>
        <w:t>Only you and the members you give access to can see the repository.</w:t>
      </w:r>
    </w:p>
    <w:p>
      <w:pPr>
        <w:pStyle w:val="ListBullet"/>
      </w:pPr>
      <w:r>
        <w:t>Team members need permission to access the repository.</w:t>
      </w:r>
    </w:p>
    <w:p>
      <w:pPr>
        <w:pStyle w:val="Heading2"/>
      </w:pPr>
      <w:r>
        <w:t>Public Repository</w:t>
      </w:r>
    </w:p>
    <w:p>
      <w:pPr>
        <w:pStyle w:val="ListBullet"/>
      </w:pPr>
      <w:r>
        <w:t>Anyone can see the repository and its code.</w:t>
      </w:r>
    </w:p>
    <w:p>
      <w:pPr>
        <w:pStyle w:val="ListBullet"/>
      </w:pPr>
      <w:r>
        <w:t>Other users cannot directly change your repository unless they have permission.</w:t>
      </w:r>
    </w:p>
    <w:p>
      <w:pPr>
        <w:pStyle w:val="ListBullet"/>
      </w:pPr>
      <w:r>
        <w:t>They can fork the repository and propose changes through a Pull Request.</w:t>
      </w:r>
    </w:p>
    <w:p>
      <w:pPr>
        <w:pStyle w:val="Heading1"/>
      </w:pPr>
      <w:r>
        <w:t>2. Clone vs Fork</w:t>
      </w:r>
    </w:p>
    <w:p>
      <w:pPr>
        <w:pStyle w:val="Heading2"/>
      </w:pPr>
      <w:r>
        <w:t>Clone</w:t>
      </w:r>
    </w:p>
    <w:p>
      <w:r>
        <w:t>Clone = Download the repository code to your local machine.</w:t>
      </w:r>
    </w:p>
    <w:p>
      <w:pPr>
        <w:pStyle w:val="IntenseQuote"/>
      </w:pPr>
      <w:r>
        <w:t>git clone &lt;repository-url&gt;</w:t>
      </w:r>
    </w:p>
    <w:p>
      <w:pPr>
        <w:pStyle w:val="Heading2"/>
      </w:pPr>
      <w:r>
        <w:t>Fork</w:t>
      </w:r>
    </w:p>
    <w:p>
      <w:r>
        <w:t>Fork = Create your own copy of someone else's repository inside your GitHub account.</w:t>
      </w:r>
    </w:p>
    <w:p>
      <w:r>
        <w:t>Forking is commonly used when contributing to open-source projects.</w:t>
      </w:r>
    </w:p>
    <w:p>
      <w:pPr>
        <w:pStyle w:val="Heading1"/>
      </w:pPr>
      <w:r>
        <w:t>3. Development Workflow - Repository Already Exists</w:t>
      </w:r>
    </w:p>
    <w:p>
      <w:pPr>
        <w:pStyle w:val="Heading2"/>
      </w:pPr>
      <w:r>
        <w:t>Step 1 - Clone the Repository</w:t>
      </w:r>
    </w:p>
    <w:p>
      <w:r>
        <w:t>Clone the repository to your local machine. The default branch is usually main; older repositories may use master.</w:t>
      </w:r>
    </w:p>
    <w:p>
      <w:pPr>
        <w:pStyle w:val="IntenseQuote"/>
      </w:pPr>
      <w:r>
        <w:t>git clone &lt;repository-url&gt;</w:t>
      </w:r>
    </w:p>
    <w:p>
      <w:pPr>
        <w:pStyle w:val="IntenseQuote"/>
      </w:pPr>
      <w:r>
        <w:t>cd &lt;repository-name&gt;</w:t>
      </w:r>
    </w:p>
    <w:p>
      <w:pPr>
        <w:pStyle w:val="Heading2"/>
      </w:pPr>
      <w:r>
        <w:t>Step 2 - Create a New Branch</w:t>
      </w:r>
    </w:p>
    <w:p>
      <w:r>
        <w:t>Create a separate branch for your work instead of making feature changes directly on main.</w:t>
      </w:r>
    </w:p>
    <w:p>
      <w:pPr>
        <w:pStyle w:val="IntenseQuote"/>
      </w:pPr>
      <w:r>
        <w:t>git checkout -b feature/login</w:t>
      </w:r>
    </w:p>
    <w:p>
      <w:pPr>
        <w:pStyle w:val="IntenseQuote"/>
      </w:pPr>
      <w:r>
        <w:t>git branch</w:t>
      </w:r>
    </w:p>
    <w:p>
      <w:pPr>
        <w:pStyle w:val="Heading2"/>
      </w:pPr>
      <w:r>
        <w:t>Step 3 - Make Your Changes</w:t>
      </w:r>
    </w:p>
    <w:p>
      <w:r>
        <w:t>Edit, add, or delete files as required. You can add features, fix bugs, or update automation scripts.</w:t>
      </w:r>
    </w:p>
    <w:p>
      <w:pPr>
        <w:pStyle w:val="Heading2"/>
      </w:pPr>
      <w:r>
        <w:t>Step 4 - Add and Commit</w:t>
      </w:r>
    </w:p>
    <w:p>
      <w:r>
        <w:t>Check your changes, stage them, and create a commit.</w:t>
      </w:r>
    </w:p>
    <w:p>
      <w:pPr>
        <w:pStyle w:val="IntenseQuote"/>
      </w:pPr>
      <w:r>
        <w:t>git status</w:t>
      </w:r>
    </w:p>
    <w:p>
      <w:pPr>
        <w:pStyle w:val="IntenseQuote"/>
      </w:pPr>
      <w:r>
        <w:t>git add .</w:t>
      </w:r>
    </w:p>
    <w:p>
      <w:pPr>
        <w:pStyle w:val="IntenseQuote"/>
      </w:pPr>
      <w:r>
        <w:t>git commit -m "Added login functionality"</w:t>
      </w:r>
    </w:p>
    <w:p>
      <w:pPr>
        <w:pStyle w:val="Heading2"/>
      </w:pPr>
      <w:r>
        <w:t>Step 5 - Push Your Branch</w:t>
      </w:r>
    </w:p>
    <w:p>
      <w:r>
        <w:t>Push your new branch to GitHub.</w:t>
      </w:r>
    </w:p>
    <w:p>
      <w:pPr>
        <w:pStyle w:val="IntenseQuote"/>
      </w:pPr>
      <w:r>
        <w:t>git push origin feature/login</w:t>
      </w:r>
    </w:p>
    <w:p>
      <w:pPr>
        <w:pStyle w:val="Heading2"/>
      </w:pPr>
      <w:r>
        <w:t>Step 6 - Create a Pull Request (PR)</w:t>
      </w:r>
    </w:p>
    <w:p>
      <w:r>
        <w:t>Create a Pull Request to propose merging your branch into main. A PR asks the team to review your changes before they become part of the main branch.</w:t>
      </w:r>
    </w:p>
    <w:p>
      <w:pPr>
        <w:pStyle w:val="Heading2"/>
      </w:pPr>
      <w:r>
        <w:t>Step 7 - Get the Review</w:t>
      </w:r>
    </w:p>
    <w:p>
      <w:r>
        <w:t>Reviewers can approve the PR, add comments, or request changes. If changes are requested, update the code, commit again, and push; the PR updates automatically.</w:t>
      </w:r>
    </w:p>
    <w:p>
      <w:pPr>
        <w:pStyle w:val="Heading2"/>
      </w:pPr>
      <w:r>
        <w:t>Step 8 - Merge into Main</w:t>
      </w:r>
    </w:p>
    <w:p>
      <w:r>
        <w:t>After the required approvals and checks pass, merge the Pull Request into the main branch.</w:t>
      </w:r>
    </w:p>
    <w:p>
      <w:pPr>
        <w:pStyle w:val="Heading2"/>
      </w:pPr>
      <w:r>
        <w:t>Step 9 - Delete the Remote Branch</w:t>
      </w:r>
    </w:p>
    <w:p>
      <w:r>
        <w:t>After the PR is merged, delete the feature branch from GitHub when it is no longer needed.</w:t>
      </w:r>
    </w:p>
    <w:p>
      <w:pPr>
        <w:pStyle w:val="IntenseQuote"/>
      </w:pPr>
      <w:r>
        <w:t>git push origin --delete feature/login</w:t>
      </w:r>
    </w:p>
    <w:p>
      <w:pPr>
        <w:pStyle w:val="Heading2"/>
      </w:pPr>
      <w:r>
        <w:t>Step 10 - Delete the Local Branch</w:t>
      </w:r>
    </w:p>
    <w:p>
      <w:r>
        <w:t>Switch back to main, get the latest code, and delete the local feature branch.</w:t>
      </w:r>
    </w:p>
    <w:p>
      <w:pPr>
        <w:pStyle w:val="IntenseQuote"/>
      </w:pPr>
      <w:r>
        <w:t>git checkout main</w:t>
      </w:r>
    </w:p>
    <w:p>
      <w:pPr>
        <w:pStyle w:val="IntenseQuote"/>
      </w:pPr>
      <w:r>
        <w:t>git pull origin main</w:t>
      </w:r>
    </w:p>
    <w:p>
      <w:pPr>
        <w:pStyle w:val="IntenseQuote"/>
      </w:pPr>
      <w:r>
        <w:t>git branch -d feature/login</w:t>
      </w:r>
    </w:p>
    <w:p>
      <w:pPr>
        <w:pStyle w:val="Heading1"/>
      </w:pPr>
      <w:r>
        <w:t>4. Complete GitHub Flow</w:t>
      </w:r>
    </w:p>
    <w:p>
      <w:r>
        <w:t>1. Clone Repository</w:t>
      </w:r>
    </w:p>
    <w:p>
      <w:r>
        <w:t>2. Create Branch</w:t>
      </w:r>
    </w:p>
    <w:p>
      <w:r>
        <w:t>3. Make Changes</w:t>
      </w:r>
    </w:p>
    <w:p>
      <w:r>
        <w:t>4. git add</w:t>
      </w:r>
    </w:p>
    <w:p>
      <w:r>
        <w:t>5. git commit</w:t>
      </w:r>
    </w:p>
    <w:p>
      <w:r>
        <w:t>6. git push</w:t>
      </w:r>
    </w:p>
    <w:p>
      <w:r>
        <w:t>7. Create Pull Request</w:t>
      </w:r>
    </w:p>
    <w:p>
      <w:r>
        <w:t>8. Code Review</w:t>
      </w:r>
    </w:p>
    <w:p>
      <w:r>
        <w:t>9. Approve</w:t>
      </w:r>
    </w:p>
    <w:p>
      <w:r>
        <w:t>10. Merge into Main</w:t>
      </w:r>
    </w:p>
    <w:p>
      <w:r>
        <w:t>11. Delete Remote Branch</w:t>
      </w:r>
    </w:p>
    <w:p>
      <w:r>
        <w:t>12. Delete Local Branch</w:t>
      </w:r>
    </w:p>
    <w:p>
      <w:pPr>
        <w:pStyle w:val="Heading1"/>
      </w:pPr>
      <w:r>
        <w:t>5. Quick Command Reference</w:t>
      </w:r>
    </w:p>
    <w:p>
      <w:pPr>
        <w:pStyle w:val="IntenseQuote"/>
      </w:pPr>
      <w:r>
        <w:t>git clone &lt;repository-url&gt;</w:t>
      </w:r>
    </w:p>
    <w:p>
      <w:pPr>
        <w:pStyle w:val="IntenseQuote"/>
      </w:pPr>
      <w:r>
        <w:t>git checkout -b feature/login</w:t>
      </w:r>
    </w:p>
    <w:p>
      <w:pPr>
        <w:pStyle w:val="IntenseQuote"/>
      </w:pPr>
      <w:r>
        <w:t>git status</w:t>
      </w:r>
    </w:p>
    <w:p>
      <w:pPr>
        <w:pStyle w:val="IntenseQuote"/>
      </w:pPr>
      <w:r>
        <w:t>git add .</w:t>
      </w:r>
    </w:p>
    <w:p>
      <w:pPr>
        <w:pStyle w:val="IntenseQuote"/>
      </w:pPr>
      <w:r>
        <w:t>git commit -m "Added login functionality"</w:t>
      </w:r>
    </w:p>
    <w:p>
      <w:pPr>
        <w:pStyle w:val="IntenseQuote"/>
      </w:pPr>
      <w:r>
        <w:t>git push origin feature/login</w:t>
      </w:r>
    </w:p>
    <w:p>
      <w:pPr>
        <w:pStyle w:val="IntenseQuote"/>
      </w:pPr>
      <w:r>
        <w:t>git checkout main</w:t>
      </w:r>
    </w:p>
    <w:p>
      <w:pPr>
        <w:pStyle w:val="IntenseQuote"/>
      </w:pPr>
      <w:r>
        <w:t>git pull origin main</w:t>
      </w:r>
    </w:p>
    <w:p>
      <w:pPr>
        <w:pStyle w:val="IntenseQuote"/>
      </w:pPr>
      <w:r>
        <w:t>git push origin --delete feature/login</w:t>
      </w:r>
    </w:p>
    <w:p>
      <w:pPr>
        <w:pStyle w:val="IntenseQuote"/>
      </w:pPr>
      <w:r>
        <w:t>git branch -d feature/login</w:t>
      </w:r>
    </w:p>
    <w:p>
      <w:pPr>
        <w:pStyle w:val="Heading1"/>
      </w:pPr>
      <w:r>
        <w:t>6. Admin / Repository Rules</w:t>
      </w:r>
    </w:p>
    <w:p>
      <w:r>
        <w:t>For team projects, an Admin can configure Rulesets or branch protection for the main branch.</w:t>
      </w:r>
    </w:p>
    <w:p>
      <w:pPr>
        <w:pStyle w:val="Heading2"/>
      </w:pPr>
      <w:r>
        <w:t>Rule 1 - No Direct Changes to Main</w:t>
      </w:r>
    </w:p>
    <w:p>
      <w:r>
        <w:t>Developers should not directly push feature changes to main. Work should be done on separate branches.</w:t>
      </w:r>
    </w:p>
    <w:p>
      <w:pPr>
        <w:pStyle w:val="Heading2"/>
      </w:pPr>
      <w:r>
        <w:t>Rule 2 - Every Change Should Come Through a Pull Request</w:t>
      </w:r>
    </w:p>
    <w:p>
      <w:r>
        <w:t>The expected flow is: Developer Branch -&gt; Pull Request -&gt; Review -&gt; Merge -&gt; Main.</w:t>
      </w:r>
    </w:p>
    <w:p>
      <w:pPr>
        <w:pStyle w:val="Heading2"/>
      </w:pPr>
      <w:r>
        <w:t>Rule 3 - Require Reviewers</w:t>
      </w:r>
    </w:p>
    <w:p>
      <w:r>
        <w:t>Every Pull Request should require approval from one or two reviewers before it can be merged.</w:t>
      </w:r>
    </w:p>
    <w:p>
      <w:pPr>
        <w:pStyle w:val="Heading1"/>
      </w:pPr>
      <w:r>
        <w:t>7. Recommended Team Branch Structure</w:t>
      </w:r>
    </w:p>
    <w:p>
      <w:pPr>
        <w:pStyle w:val="ListBullet"/>
      </w:pPr>
      <w:r>
        <w:t>main</w:t>
      </w:r>
    </w:p>
    <w:p>
      <w:pPr>
        <w:pStyle w:val="ListBullet"/>
      </w:pPr>
      <w:r>
        <w:t>feature/login</w:t>
      </w:r>
    </w:p>
    <w:p>
      <w:pPr>
        <w:pStyle w:val="ListBullet"/>
      </w:pPr>
      <w:r>
        <w:t>feature/payment</w:t>
      </w:r>
    </w:p>
    <w:p>
      <w:pPr>
        <w:pStyle w:val="ListBullet"/>
      </w:pPr>
      <w:r>
        <w:t>bugfix/cart</w:t>
      </w:r>
    </w:p>
    <w:p>
      <w:pPr>
        <w:pStyle w:val="ListBullet"/>
      </w:pPr>
      <w:r>
        <w:t>feature/registration</w:t>
      </w:r>
    </w:p>
    <w:p>
      <w:r>
        <w:t>Each developer works on a separate branch. Once the work is complete: Branch -&gt; Commit -&gt; Push -&gt; Pull Request -&gt; Review -&gt; Merge -&gt; Main.</w:t>
      </w:r>
    </w:p>
    <w:p>
      <w:pPr>
        <w:pStyle w:val="Heading1"/>
      </w:pPr>
      <w:r>
        <w:t>Reference</w:t>
      </w:r>
    </w:p>
    <w:p>
      <w:r>
        <w:rPr>
          <w:b/>
        </w:rPr>
        <w:t xml:space="preserve">GitHub Flow: </w:t>
      </w:r>
      <w:r>
        <w:t>https://docs.github.com/en/get-started/using-github/github-flow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GitHub Workflow - Training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